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491BD" w14:textId="77777777" w:rsidR="00012613" w:rsidRPr="00012613" w:rsidRDefault="00012613" w:rsidP="00012613">
      <w:p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b/>
          <w:bCs/>
          <w:sz w:val="32"/>
          <w:szCs w:val="32"/>
          <w:lang w:val="en-IN"/>
        </w:rPr>
        <w:t>Mainframe Simulation Using Hercules Emulator: Feasibility, Limitations, and</w:t>
      </w:r>
      <w:r w:rsidRPr="00012613">
        <w:rPr>
          <w:rFonts w:ascii="Times New Roman" w:hAnsi="Times New Roman" w:cs="Times New Roman"/>
          <w:b/>
          <w:bCs/>
          <w:lang w:val="en-IN"/>
        </w:rPr>
        <w:t xml:space="preserve"> </w:t>
      </w:r>
      <w:r w:rsidRPr="00012613">
        <w:rPr>
          <w:rFonts w:ascii="Times New Roman" w:hAnsi="Times New Roman" w:cs="Times New Roman"/>
          <w:b/>
          <w:bCs/>
          <w:sz w:val="32"/>
          <w:szCs w:val="32"/>
          <w:lang w:val="en-IN"/>
        </w:rPr>
        <w:t>Comparative Analysis with IBM Cloud Learning Platforms</w:t>
      </w:r>
    </w:p>
    <w:p w14:paraId="2257D8AD" w14:textId="77777777" w:rsidR="00012613" w:rsidRPr="00012613" w:rsidRDefault="00012613" w:rsidP="0001261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12613">
        <w:rPr>
          <w:rFonts w:ascii="Times New Roman" w:hAnsi="Times New Roman" w:cs="Times New Roman"/>
          <w:b/>
          <w:bCs/>
          <w:sz w:val="28"/>
          <w:szCs w:val="28"/>
          <w:lang w:val="en-IN"/>
        </w:rPr>
        <w:t>1. Introduction</w:t>
      </w:r>
    </w:p>
    <w:p w14:paraId="1F203699" w14:textId="77777777" w:rsidR="00012613" w:rsidRPr="00012613" w:rsidRDefault="00012613" w:rsidP="00012613">
      <w:p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 xml:space="preserve">Mainframe computing remains a cornerstone of enterprise-scale information systems, particularly within financial services, government, and large-scale industrial applications. With the advent of modern frameworks such as </w:t>
      </w:r>
      <w:proofErr w:type="spellStart"/>
      <w:r w:rsidRPr="00012613">
        <w:rPr>
          <w:rFonts w:ascii="Times New Roman" w:hAnsi="Times New Roman" w:cs="Times New Roman"/>
          <w:lang w:val="en-IN"/>
        </w:rPr>
        <w:t>Zowe</w:t>
      </w:r>
      <w:proofErr w:type="spellEnd"/>
      <w:r w:rsidRPr="00012613">
        <w:rPr>
          <w:rFonts w:ascii="Times New Roman" w:hAnsi="Times New Roman" w:cs="Times New Roman"/>
          <w:lang w:val="en-IN"/>
        </w:rPr>
        <w:t>, which aim to bridge traditional mainframe environments with contemporary API-driven ecosystems, there is growing interest in simulating mainframe environments for research and educational purposes.</w:t>
      </w:r>
    </w:p>
    <w:p w14:paraId="31DB4594" w14:textId="77777777" w:rsidR="00012613" w:rsidRPr="00012613" w:rsidRDefault="00012613" w:rsidP="00012613">
      <w:p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 xml:space="preserve">This report provides a comprehensive technical evaluation of the Hercules Emulator, an open-source mainframe hardware emulator, and assesses its feasibility for </w:t>
      </w:r>
      <w:proofErr w:type="spellStart"/>
      <w:r w:rsidRPr="00012613">
        <w:rPr>
          <w:rFonts w:ascii="Times New Roman" w:hAnsi="Times New Roman" w:cs="Times New Roman"/>
          <w:lang w:val="en-IN"/>
        </w:rPr>
        <w:t>Zowe</w:t>
      </w:r>
      <w:proofErr w:type="spellEnd"/>
      <w:r w:rsidRPr="00012613">
        <w:rPr>
          <w:rFonts w:ascii="Times New Roman" w:hAnsi="Times New Roman" w:cs="Times New Roman"/>
          <w:lang w:val="en-IN"/>
        </w:rPr>
        <w:t xml:space="preserve">-related experimentation. The analysis includes a detailed description of Hercules, its technical capabilities, limitations, and setup procedures. Furthermore, the report compares Hercules with IBM’s cloud-based learning platforms, highlighting the practical and legal constraints of using Hercules for </w:t>
      </w:r>
      <w:proofErr w:type="spellStart"/>
      <w:r w:rsidRPr="00012613">
        <w:rPr>
          <w:rFonts w:ascii="Times New Roman" w:hAnsi="Times New Roman" w:cs="Times New Roman"/>
          <w:lang w:val="en-IN"/>
        </w:rPr>
        <w:t>Zowe</w:t>
      </w:r>
      <w:proofErr w:type="spellEnd"/>
      <w:r w:rsidRPr="00012613">
        <w:rPr>
          <w:rFonts w:ascii="Times New Roman" w:hAnsi="Times New Roman" w:cs="Times New Roman"/>
          <w:lang w:val="en-IN"/>
        </w:rPr>
        <w:t xml:space="preserve"> simulation. The conclusion synthesizes these findings into an academically rigorous assessment of Hercules as a research tool.</w:t>
      </w:r>
    </w:p>
    <w:p w14:paraId="440908DF" w14:textId="77777777" w:rsidR="00012613" w:rsidRPr="00012613" w:rsidRDefault="00012613" w:rsidP="0001261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12613">
        <w:rPr>
          <w:rFonts w:ascii="Times New Roman" w:hAnsi="Times New Roman" w:cs="Times New Roman"/>
          <w:b/>
          <w:bCs/>
          <w:sz w:val="28"/>
          <w:szCs w:val="28"/>
          <w:lang w:val="en-IN"/>
        </w:rPr>
        <w:t>2. Hercules Emulator</w:t>
      </w:r>
    </w:p>
    <w:p w14:paraId="29A61F24" w14:textId="77777777" w:rsidR="00012613" w:rsidRPr="00012613" w:rsidRDefault="00012613" w:rsidP="00012613">
      <w:pPr>
        <w:rPr>
          <w:rFonts w:ascii="Times New Roman" w:hAnsi="Times New Roman" w:cs="Times New Roman"/>
          <w:b/>
          <w:bCs/>
          <w:lang w:val="en-IN"/>
        </w:rPr>
      </w:pPr>
      <w:r w:rsidRPr="00012613">
        <w:rPr>
          <w:rFonts w:ascii="Times New Roman" w:hAnsi="Times New Roman" w:cs="Times New Roman"/>
          <w:b/>
          <w:bCs/>
          <w:lang w:val="en-IN"/>
        </w:rPr>
        <w:t>2.1 Definition and Purpose</w:t>
      </w:r>
    </w:p>
    <w:p w14:paraId="65057088" w14:textId="77777777" w:rsidR="00012613" w:rsidRPr="00012613" w:rsidRDefault="00012613" w:rsidP="00012613">
      <w:p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>Hercules is an open-source emulator designed to replicate IBM mainframe hardware architectures, including System/370, ESA/390, and z/Architecture. It enables execution of mainframe CPU instructions and peripheral device operations on standard computing platforms such as Windows, Linux, and macOS.</w:t>
      </w:r>
    </w:p>
    <w:p w14:paraId="1CBB040D" w14:textId="77777777" w:rsidR="00012613" w:rsidRPr="00012613" w:rsidRDefault="00012613" w:rsidP="00012613">
      <w:p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>Importantly, Hercules provides hardware-level emulation only. It does not include operating systems; users must supply their own OS images. Proprietary operating systems such as z/OS or z/VM require IBM licensing and cannot legally be used without authorization. Hercules can, however, run older public-domain mainframe operating systems such as MVS 3.8j.</w:t>
      </w:r>
    </w:p>
    <w:p w14:paraId="4D9716C0" w14:textId="77777777" w:rsidR="00012613" w:rsidRPr="00012613" w:rsidRDefault="00012613" w:rsidP="00012613">
      <w:pPr>
        <w:rPr>
          <w:rFonts w:ascii="Times New Roman" w:hAnsi="Times New Roman" w:cs="Times New Roman"/>
          <w:b/>
          <w:bCs/>
          <w:lang w:val="en-IN"/>
        </w:rPr>
      </w:pPr>
      <w:r w:rsidRPr="00012613">
        <w:rPr>
          <w:rFonts w:ascii="Times New Roman" w:hAnsi="Times New Roman" w:cs="Times New Roman"/>
          <w:b/>
          <w:bCs/>
          <w:lang w:val="en-IN"/>
        </w:rPr>
        <w:t>2.2 Simulated Components</w:t>
      </w:r>
    </w:p>
    <w:p w14:paraId="3850AE26" w14:textId="77777777" w:rsidR="00012613" w:rsidRPr="00012613" w:rsidRDefault="00012613" w:rsidP="00012613">
      <w:p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>Hercules emulates the following hardware components:</w:t>
      </w:r>
    </w:p>
    <w:p w14:paraId="0A35BEF3" w14:textId="77777777" w:rsidR="00012613" w:rsidRPr="00012613" w:rsidRDefault="00012613" w:rsidP="00012613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>z/Architecture CPU</w:t>
      </w:r>
    </w:p>
    <w:p w14:paraId="4AEB2D45" w14:textId="77777777" w:rsidR="00012613" w:rsidRPr="00012613" w:rsidRDefault="00012613" w:rsidP="00012613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>Direct Access Storage Devices (DASD)</w:t>
      </w:r>
    </w:p>
    <w:p w14:paraId="3B34845D" w14:textId="77777777" w:rsidR="00012613" w:rsidRPr="00012613" w:rsidRDefault="00012613" w:rsidP="00012613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 xml:space="preserve">3270 terminal </w:t>
      </w:r>
      <w:proofErr w:type="gramStart"/>
      <w:r w:rsidRPr="00012613">
        <w:rPr>
          <w:rFonts w:ascii="Times New Roman" w:hAnsi="Times New Roman" w:cs="Times New Roman"/>
          <w:lang w:val="en-IN"/>
        </w:rPr>
        <w:t>interface</w:t>
      </w:r>
      <w:proofErr w:type="gramEnd"/>
    </w:p>
    <w:p w14:paraId="68C6A485" w14:textId="77777777" w:rsidR="00012613" w:rsidRDefault="00012613" w:rsidP="00012613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>Basic mainframe input/output devices</w:t>
      </w:r>
    </w:p>
    <w:p w14:paraId="7BAC47AF" w14:textId="77777777" w:rsidR="00012613" w:rsidRPr="00012613" w:rsidRDefault="00012613" w:rsidP="00012613">
      <w:pPr>
        <w:ind w:left="720"/>
        <w:rPr>
          <w:rFonts w:ascii="Times New Roman" w:hAnsi="Times New Roman" w:cs="Times New Roman"/>
          <w:lang w:val="en-IN"/>
        </w:rPr>
      </w:pPr>
    </w:p>
    <w:p w14:paraId="27A2801F" w14:textId="77777777" w:rsidR="00012613" w:rsidRPr="00012613" w:rsidRDefault="00012613" w:rsidP="00012613">
      <w:pPr>
        <w:rPr>
          <w:rFonts w:ascii="Times New Roman" w:hAnsi="Times New Roman" w:cs="Times New Roman"/>
          <w:b/>
          <w:bCs/>
          <w:lang w:val="en-IN"/>
        </w:rPr>
      </w:pPr>
      <w:r w:rsidRPr="00012613">
        <w:rPr>
          <w:rFonts w:ascii="Times New Roman" w:hAnsi="Times New Roman" w:cs="Times New Roman"/>
          <w:b/>
          <w:bCs/>
          <w:lang w:val="en-IN"/>
        </w:rPr>
        <w:lastRenderedPageBreak/>
        <w:t>2.3 Technical Feasibility</w:t>
      </w:r>
    </w:p>
    <w:p w14:paraId="2019FE21" w14:textId="77777777" w:rsidR="00012613" w:rsidRPr="00012613" w:rsidRDefault="00012613" w:rsidP="00012613">
      <w:p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>The emulator is technically feasible for experimentation but presents several challenges:</w:t>
      </w:r>
    </w:p>
    <w:p w14:paraId="2036FBCD" w14:textId="77777777" w:rsidR="00012613" w:rsidRPr="00012613" w:rsidRDefault="00012613" w:rsidP="00012613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>Requires manual configuration.</w:t>
      </w:r>
    </w:p>
    <w:p w14:paraId="7866A9B5" w14:textId="77777777" w:rsidR="00012613" w:rsidRPr="00012613" w:rsidRDefault="00012613" w:rsidP="00012613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>Requires licensed z/OS images for modern functionality.</w:t>
      </w:r>
    </w:p>
    <w:p w14:paraId="1589747A" w14:textId="77777777" w:rsidR="00012613" w:rsidRPr="00012613" w:rsidRDefault="00012613" w:rsidP="00012613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>Setup complexity is high.</w:t>
      </w:r>
    </w:p>
    <w:p w14:paraId="55461934" w14:textId="77777777" w:rsidR="00012613" w:rsidRPr="00012613" w:rsidRDefault="00012613" w:rsidP="00012613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>Can run z/OS if legally obtained.</w:t>
      </w:r>
    </w:p>
    <w:p w14:paraId="7D41B229" w14:textId="77777777" w:rsidR="00012613" w:rsidRPr="00012613" w:rsidRDefault="00012613" w:rsidP="00012613">
      <w:p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 xml:space="preserve">Thus, while Hercules can emulate mainframe hardware and boot older operating systems (e.g., MVS 3.8j) or Linux variants compiled for IBM Z, it is not ideal for enterprise-level </w:t>
      </w:r>
      <w:proofErr w:type="spellStart"/>
      <w:r w:rsidRPr="00012613">
        <w:rPr>
          <w:rFonts w:ascii="Times New Roman" w:hAnsi="Times New Roman" w:cs="Times New Roman"/>
          <w:lang w:val="en-IN"/>
        </w:rPr>
        <w:t>Zowe</w:t>
      </w:r>
      <w:proofErr w:type="spellEnd"/>
      <w:r w:rsidRPr="00012613">
        <w:rPr>
          <w:rFonts w:ascii="Times New Roman" w:hAnsi="Times New Roman" w:cs="Times New Roman"/>
          <w:lang w:val="en-IN"/>
        </w:rPr>
        <w:t xml:space="preserve"> research. </w:t>
      </w:r>
      <w:proofErr w:type="spellStart"/>
      <w:r w:rsidRPr="00012613">
        <w:rPr>
          <w:rFonts w:ascii="Times New Roman" w:hAnsi="Times New Roman" w:cs="Times New Roman"/>
          <w:lang w:val="en-IN"/>
        </w:rPr>
        <w:t>Zowe</w:t>
      </w:r>
      <w:proofErr w:type="spellEnd"/>
      <w:r w:rsidRPr="00012613">
        <w:rPr>
          <w:rFonts w:ascii="Times New Roman" w:hAnsi="Times New Roman" w:cs="Times New Roman"/>
          <w:lang w:val="en-IN"/>
        </w:rPr>
        <w:t xml:space="preserve"> requires a fully functional z/OS environment with services such as z/OSMF and API Mediation Layer, which Hercules does not inherently provide.</w:t>
      </w:r>
    </w:p>
    <w:p w14:paraId="5C5CB9AA" w14:textId="77777777" w:rsidR="00012613" w:rsidRPr="00012613" w:rsidRDefault="00012613" w:rsidP="00012613">
      <w:pPr>
        <w:rPr>
          <w:rFonts w:ascii="Times New Roman" w:hAnsi="Times New Roman" w:cs="Times New Roman"/>
          <w:b/>
          <w:bCs/>
          <w:lang w:val="en-IN"/>
        </w:rPr>
      </w:pPr>
      <w:r w:rsidRPr="00012613">
        <w:rPr>
          <w:rFonts w:ascii="Times New Roman" w:hAnsi="Times New Roman" w:cs="Times New Roman"/>
          <w:b/>
          <w:bCs/>
          <w:lang w:val="en-IN"/>
        </w:rPr>
        <w:t>2.4 Legal and Practical Limitations</w:t>
      </w:r>
    </w:p>
    <w:p w14:paraId="6C4BA8D0" w14:textId="77777777" w:rsidR="00012613" w:rsidRPr="00012613" w:rsidRDefault="00012613" w:rsidP="00012613">
      <w:p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>The use of Hercules is constrained by several factors:</w:t>
      </w:r>
    </w:p>
    <w:p w14:paraId="2D982FA5" w14:textId="77777777" w:rsidR="00012613" w:rsidRPr="00012613" w:rsidRDefault="00012613" w:rsidP="00012613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>Licensing restrictions on modern z/OS images.</w:t>
      </w:r>
    </w:p>
    <w:p w14:paraId="42689EFD" w14:textId="77777777" w:rsidR="00012613" w:rsidRPr="00012613" w:rsidRDefault="00012613" w:rsidP="00012613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>Complex setup procedures.</w:t>
      </w:r>
    </w:p>
    <w:p w14:paraId="42A825C7" w14:textId="77777777" w:rsidR="00012613" w:rsidRPr="00012613" w:rsidRDefault="00012613" w:rsidP="00012613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>Lack of cloud-based accessibility.</w:t>
      </w:r>
    </w:p>
    <w:p w14:paraId="47BE2347" w14:textId="77777777" w:rsidR="00012613" w:rsidRPr="00012613" w:rsidRDefault="00012613" w:rsidP="00012613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 xml:space="preserve">No guaranteed compatibility with </w:t>
      </w:r>
      <w:proofErr w:type="spellStart"/>
      <w:r w:rsidRPr="00012613">
        <w:rPr>
          <w:rFonts w:ascii="Times New Roman" w:hAnsi="Times New Roman" w:cs="Times New Roman"/>
          <w:lang w:val="en-IN"/>
        </w:rPr>
        <w:t>Zowe</w:t>
      </w:r>
      <w:proofErr w:type="spellEnd"/>
      <w:r w:rsidRPr="00012613">
        <w:rPr>
          <w:rFonts w:ascii="Times New Roman" w:hAnsi="Times New Roman" w:cs="Times New Roman"/>
          <w:lang w:val="en-IN"/>
        </w:rPr>
        <w:t>.</w:t>
      </w:r>
    </w:p>
    <w:p w14:paraId="645C286B" w14:textId="77777777" w:rsidR="00012613" w:rsidRPr="00012613" w:rsidRDefault="00012613" w:rsidP="00012613">
      <w:p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 xml:space="preserve">Consequently, Hercules users often rely on older OS images (e.g., MVS 3.8j) or Linux on IBM Z, both of which are legally permissible. However, modern z/OS versions, which include critical services such as z/OSMF and REST APIs, cannot be legally run without IBM licensing. This significantly limits Hercules as a realistic environment for </w:t>
      </w:r>
      <w:proofErr w:type="spellStart"/>
      <w:r w:rsidRPr="00012613">
        <w:rPr>
          <w:rFonts w:ascii="Times New Roman" w:hAnsi="Times New Roman" w:cs="Times New Roman"/>
          <w:lang w:val="en-IN"/>
        </w:rPr>
        <w:t>Zowe</w:t>
      </w:r>
      <w:proofErr w:type="spellEnd"/>
      <w:r w:rsidRPr="00012613">
        <w:rPr>
          <w:rFonts w:ascii="Times New Roman" w:hAnsi="Times New Roman" w:cs="Times New Roman"/>
          <w:lang w:val="en-IN"/>
        </w:rPr>
        <w:t xml:space="preserve"> research.</w:t>
      </w:r>
    </w:p>
    <w:p w14:paraId="3E87719B" w14:textId="77777777" w:rsidR="00012613" w:rsidRPr="00012613" w:rsidRDefault="00012613" w:rsidP="00012613">
      <w:pPr>
        <w:rPr>
          <w:rFonts w:ascii="Times New Roman" w:hAnsi="Times New Roman" w:cs="Times New Roman"/>
          <w:b/>
          <w:bCs/>
          <w:lang w:val="en-IN"/>
        </w:rPr>
      </w:pPr>
      <w:r w:rsidRPr="00012613">
        <w:rPr>
          <w:rFonts w:ascii="Times New Roman" w:hAnsi="Times New Roman" w:cs="Times New Roman"/>
          <w:b/>
          <w:bCs/>
          <w:lang w:val="en-IN"/>
        </w:rPr>
        <w:t>3. Setup Procedure for Hercules Emulator</w:t>
      </w:r>
    </w:p>
    <w:p w14:paraId="6D1E0DE3" w14:textId="77777777" w:rsidR="00012613" w:rsidRPr="00012613" w:rsidRDefault="00012613" w:rsidP="00012613">
      <w:p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>The following steps outline the setup process for Hercules using MVS TK5 and wc3270:</w:t>
      </w:r>
    </w:p>
    <w:p w14:paraId="3507C1B7" w14:textId="77777777" w:rsidR="00012613" w:rsidRPr="00012613" w:rsidRDefault="00012613" w:rsidP="00012613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 xml:space="preserve">Download MVS TK5 from </w:t>
      </w:r>
      <w:hyperlink r:id="rId6" w:history="1">
        <w:r w:rsidRPr="00012613">
          <w:rPr>
            <w:rStyle w:val="Hyperlink"/>
            <w:rFonts w:ascii="Times New Roman" w:hAnsi="Times New Roman" w:cs="Times New Roman"/>
            <w:lang w:val="en-IN"/>
          </w:rPr>
          <w:t>https://www.prince-webdesign.nl/tk5</w:t>
        </w:r>
      </w:hyperlink>
      <w:r w:rsidRPr="00012613">
        <w:rPr>
          <w:rFonts w:ascii="Times New Roman" w:hAnsi="Times New Roman" w:cs="Times New Roman"/>
          <w:lang w:val="en-IN"/>
        </w:rPr>
        <w:t>.</w:t>
      </w:r>
    </w:p>
    <w:p w14:paraId="059F53E3" w14:textId="77777777" w:rsidR="00012613" w:rsidRPr="00012613" w:rsidRDefault="00012613" w:rsidP="00012613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 xml:space="preserve">Download wc3270 from </w:t>
      </w:r>
      <w:hyperlink r:id="rId7" w:history="1">
        <w:r w:rsidRPr="00012613">
          <w:rPr>
            <w:rStyle w:val="Hyperlink"/>
            <w:rFonts w:ascii="Times New Roman" w:hAnsi="Times New Roman" w:cs="Times New Roman"/>
            <w:lang w:val="en-IN"/>
          </w:rPr>
          <w:t>https://x3270.miraheze.org/wiki/Downloads</w:t>
        </w:r>
      </w:hyperlink>
      <w:r w:rsidRPr="00012613">
        <w:rPr>
          <w:rFonts w:ascii="Times New Roman" w:hAnsi="Times New Roman" w:cs="Times New Roman"/>
          <w:lang w:val="en-IN"/>
        </w:rPr>
        <w:t>.</w:t>
      </w:r>
    </w:p>
    <w:p w14:paraId="4C61ED1A" w14:textId="77777777" w:rsidR="00012613" w:rsidRPr="00012613" w:rsidRDefault="00012613" w:rsidP="00012613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>Extract the MVS TK5 application from the downloaded zip file.</w:t>
      </w:r>
    </w:p>
    <w:p w14:paraId="63D1DCC7" w14:textId="77777777" w:rsidR="00012613" w:rsidRPr="00012613" w:rsidRDefault="00012613" w:rsidP="00012613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>Run mvs-tk5/unattended/set console mode (Windows batch file).</w:t>
      </w:r>
    </w:p>
    <w:p w14:paraId="050FB270" w14:textId="77777777" w:rsidR="00012613" w:rsidRPr="00012613" w:rsidRDefault="00012613" w:rsidP="00012613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>Double-click mvs-tk5/mvs.bat to launch the emulator.</w:t>
      </w:r>
    </w:p>
    <w:p w14:paraId="463D14A1" w14:textId="77777777" w:rsidR="00012613" w:rsidRPr="00012613" w:rsidRDefault="00012613" w:rsidP="00012613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>Install wc3270 and launch the application.</w:t>
      </w:r>
    </w:p>
    <w:p w14:paraId="304D4931" w14:textId="77777777" w:rsidR="00012613" w:rsidRPr="00012613" w:rsidRDefault="00012613" w:rsidP="00012613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>Create a new session:</w:t>
      </w:r>
    </w:p>
    <w:p w14:paraId="1FFDBB70" w14:textId="77777777" w:rsidR="00012613" w:rsidRPr="00012613" w:rsidRDefault="00012613" w:rsidP="00012613">
      <w:pPr>
        <w:numPr>
          <w:ilvl w:val="1"/>
          <w:numId w:val="13"/>
        </w:num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lastRenderedPageBreak/>
        <w:t>Enter session name.</w:t>
      </w:r>
    </w:p>
    <w:p w14:paraId="640C7AF9" w14:textId="77777777" w:rsidR="00012613" w:rsidRPr="00012613" w:rsidRDefault="00012613" w:rsidP="00012613">
      <w:pPr>
        <w:numPr>
          <w:ilvl w:val="1"/>
          <w:numId w:val="13"/>
        </w:num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>Enter host name or IP address as 127.0.0.1.</w:t>
      </w:r>
    </w:p>
    <w:p w14:paraId="4DD680A4" w14:textId="77777777" w:rsidR="00012613" w:rsidRPr="00012613" w:rsidRDefault="00012613" w:rsidP="00012613">
      <w:pPr>
        <w:numPr>
          <w:ilvl w:val="1"/>
          <w:numId w:val="13"/>
        </w:num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>Change TCP port from 23 to 3270.</w:t>
      </w:r>
    </w:p>
    <w:p w14:paraId="3911F9C8" w14:textId="77777777" w:rsidR="00012613" w:rsidRPr="00012613" w:rsidRDefault="00012613" w:rsidP="00012613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>Quit the session.</w:t>
      </w:r>
    </w:p>
    <w:p w14:paraId="01A83E35" w14:textId="77777777" w:rsidR="00012613" w:rsidRPr="00012613" w:rsidRDefault="00012613" w:rsidP="00012613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>Click the desktop icon created for the session.</w:t>
      </w:r>
    </w:p>
    <w:p w14:paraId="2E6734D9" w14:textId="77777777" w:rsidR="00012613" w:rsidRPr="00012613" w:rsidRDefault="00012613" w:rsidP="00012613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>Keep both the MVS session and MVS-TK5 terminal open.</w:t>
      </w:r>
    </w:p>
    <w:p w14:paraId="48632826" w14:textId="77777777" w:rsidR="00012613" w:rsidRPr="00012613" w:rsidRDefault="00012613" w:rsidP="00012613">
      <w:p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>For job file submission within the emulator, refer to the instructional video: https://www.youtube.com/watch?v=Q2lICoXmY2E (youtube.com in Bing).</w:t>
      </w:r>
    </w:p>
    <w:p w14:paraId="1F080B71" w14:textId="77777777" w:rsidR="00012613" w:rsidRPr="00012613" w:rsidRDefault="00012613" w:rsidP="0001261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12613">
        <w:rPr>
          <w:rFonts w:ascii="Times New Roman" w:hAnsi="Times New Roman" w:cs="Times New Roman"/>
          <w:b/>
          <w:bCs/>
          <w:sz w:val="28"/>
          <w:szCs w:val="28"/>
          <w:lang w:val="en-IN"/>
        </w:rPr>
        <w:t>4. IBM Skills and Cloud Learning Platforms</w:t>
      </w:r>
    </w:p>
    <w:p w14:paraId="12ABB0BD" w14:textId="77777777" w:rsidR="00012613" w:rsidRPr="00012613" w:rsidRDefault="00012613" w:rsidP="00012613">
      <w:pPr>
        <w:rPr>
          <w:rFonts w:ascii="Times New Roman" w:hAnsi="Times New Roman" w:cs="Times New Roman"/>
          <w:b/>
          <w:bCs/>
          <w:lang w:val="en-IN"/>
        </w:rPr>
      </w:pPr>
      <w:r w:rsidRPr="00012613">
        <w:rPr>
          <w:rFonts w:ascii="Times New Roman" w:hAnsi="Times New Roman" w:cs="Times New Roman"/>
          <w:b/>
          <w:bCs/>
          <w:lang w:val="en-IN"/>
        </w:rPr>
        <w:t>4.1 Overview</w:t>
      </w:r>
    </w:p>
    <w:p w14:paraId="5FA80F76" w14:textId="77777777" w:rsidR="00012613" w:rsidRPr="00012613" w:rsidRDefault="00012613" w:rsidP="00012613">
      <w:p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 xml:space="preserve">IBM provides browser-accessible platforms such as IBM </w:t>
      </w:r>
      <w:proofErr w:type="spellStart"/>
      <w:r w:rsidRPr="00012613">
        <w:rPr>
          <w:rFonts w:ascii="Times New Roman" w:hAnsi="Times New Roman" w:cs="Times New Roman"/>
          <w:lang w:val="en-IN"/>
        </w:rPr>
        <w:t>SkillsBuild</w:t>
      </w:r>
      <w:proofErr w:type="spellEnd"/>
      <w:r w:rsidRPr="00012613">
        <w:rPr>
          <w:rFonts w:ascii="Times New Roman" w:hAnsi="Times New Roman" w:cs="Times New Roman"/>
          <w:lang w:val="en-IN"/>
        </w:rPr>
        <w:t>, IBM Z Xplore, and IBM Z Open Editor extensions for Visual Studio Code. These platforms allow learners to interact with mainframe resources without requiring local emulation.</w:t>
      </w:r>
    </w:p>
    <w:p w14:paraId="4D6602AD" w14:textId="77777777" w:rsidR="00012613" w:rsidRPr="00012613" w:rsidRDefault="00012613" w:rsidP="00012613">
      <w:p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>Unlike Hercules, these environments do not emulate hardware but instead provide access to real or virtual mainframe backends for development activities.</w:t>
      </w:r>
    </w:p>
    <w:p w14:paraId="5D817466" w14:textId="77777777" w:rsidR="00012613" w:rsidRPr="00012613" w:rsidRDefault="00012613" w:rsidP="00012613">
      <w:pPr>
        <w:rPr>
          <w:rFonts w:ascii="Times New Roman" w:hAnsi="Times New Roman" w:cs="Times New Roman"/>
          <w:b/>
          <w:bCs/>
          <w:lang w:val="en-IN"/>
        </w:rPr>
      </w:pPr>
      <w:r w:rsidRPr="00012613">
        <w:rPr>
          <w:rFonts w:ascii="Times New Roman" w:hAnsi="Times New Roman" w:cs="Times New Roman"/>
          <w:b/>
          <w:bCs/>
          <w:lang w:val="en-IN"/>
        </w:rPr>
        <w:t>4.2 IBM Z Open Editor</w:t>
      </w:r>
    </w:p>
    <w:p w14:paraId="4A5B46D2" w14:textId="77777777" w:rsidR="00012613" w:rsidRPr="00012613" w:rsidRDefault="00012613" w:rsidP="00012613">
      <w:p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 xml:space="preserve">IBM Z Open Editor offers integrated tools for COBOL, PL/I, JCL, and other mainframe languages. It integrates with </w:t>
      </w:r>
      <w:proofErr w:type="spellStart"/>
      <w:r w:rsidRPr="00012613">
        <w:rPr>
          <w:rFonts w:ascii="Times New Roman" w:hAnsi="Times New Roman" w:cs="Times New Roman"/>
          <w:lang w:val="en-IN"/>
        </w:rPr>
        <w:t>Zowe</w:t>
      </w:r>
      <w:proofErr w:type="spellEnd"/>
      <w:r w:rsidRPr="00012613">
        <w:rPr>
          <w:rFonts w:ascii="Times New Roman" w:hAnsi="Times New Roman" w:cs="Times New Roman"/>
          <w:lang w:val="en-IN"/>
        </w:rPr>
        <w:t xml:space="preserve"> Explorer to access datasets and jobs and can launch a 3270 emulator through Remote Connection Emulator when a proper host connection exists.</w:t>
      </w:r>
    </w:p>
    <w:p w14:paraId="2AB8B0FF" w14:textId="77777777" w:rsidR="00012613" w:rsidRPr="00012613" w:rsidRDefault="00012613" w:rsidP="00012613">
      <w:p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>This tool requires a real z/OS system to connect to and does not function as an emulator.</w:t>
      </w:r>
    </w:p>
    <w:p w14:paraId="0A6ADDCA" w14:textId="77777777" w:rsidR="00012613" w:rsidRPr="00012613" w:rsidRDefault="00012613" w:rsidP="00012613">
      <w:pPr>
        <w:rPr>
          <w:rFonts w:ascii="Times New Roman" w:hAnsi="Times New Roman" w:cs="Times New Roman"/>
          <w:b/>
          <w:bCs/>
          <w:lang w:val="en-IN"/>
        </w:rPr>
      </w:pPr>
      <w:r w:rsidRPr="00012613">
        <w:rPr>
          <w:rFonts w:ascii="Times New Roman" w:hAnsi="Times New Roman" w:cs="Times New Roman"/>
          <w:b/>
          <w:bCs/>
          <w:lang w:val="en-IN"/>
        </w:rPr>
        <w:t>4.3 IBM Z Xplore</w:t>
      </w:r>
    </w:p>
    <w:p w14:paraId="40CB35DF" w14:textId="77777777" w:rsidR="00012613" w:rsidRPr="00012613" w:rsidRDefault="00012613" w:rsidP="00012613">
      <w:p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>IBM Z Xplore is a free, global learning platform that provides hands-on mainframe experience through challenges and exercises. It introduces learners to datasets, coding languages (JCL, USS, Python), enterprise security, and other core concepts.</w:t>
      </w:r>
    </w:p>
    <w:p w14:paraId="4EDE7B49" w14:textId="77777777" w:rsidR="00012613" w:rsidRPr="00012613" w:rsidRDefault="00012613" w:rsidP="00012613">
      <w:p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>Although it does not provide full system-level access, it allows learners to practice essential mainframe skills directly in the browser.</w:t>
      </w:r>
    </w:p>
    <w:p w14:paraId="482C801A" w14:textId="77777777" w:rsidR="00012613" w:rsidRPr="00012613" w:rsidRDefault="00012613" w:rsidP="0001261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12613">
        <w:rPr>
          <w:rFonts w:ascii="Times New Roman" w:hAnsi="Times New Roman" w:cs="Times New Roman"/>
          <w:b/>
          <w:bCs/>
          <w:sz w:val="28"/>
          <w:szCs w:val="28"/>
          <w:lang w:val="en-IN"/>
        </w:rPr>
        <w:t>5. Comparative Analysis: Hercules Emulator vs. IBM Cloud Platforms</w:t>
      </w:r>
    </w:p>
    <w:p w14:paraId="6E3B4474" w14:textId="77777777" w:rsidR="00012613" w:rsidRPr="00012613" w:rsidRDefault="00012613" w:rsidP="00012613">
      <w:pPr>
        <w:rPr>
          <w:rFonts w:ascii="Times New Roman" w:hAnsi="Times New Roman" w:cs="Times New Roman"/>
          <w:b/>
          <w:bCs/>
          <w:lang w:val="en-IN"/>
        </w:rPr>
      </w:pPr>
      <w:r w:rsidRPr="00012613">
        <w:rPr>
          <w:rFonts w:ascii="Times New Roman" w:hAnsi="Times New Roman" w:cs="Times New Roman"/>
          <w:b/>
          <w:bCs/>
          <w:lang w:val="en-IN"/>
        </w:rPr>
        <w:t>5.1 Hercules Emulator</w:t>
      </w:r>
    </w:p>
    <w:p w14:paraId="72BDFC44" w14:textId="77777777" w:rsidR="00012613" w:rsidRPr="00012613" w:rsidRDefault="00012613" w:rsidP="00012613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>Provides hardware emulation for z/Architecture, ESA/390, and System/370.</w:t>
      </w:r>
    </w:p>
    <w:p w14:paraId="7D83ACB8" w14:textId="77777777" w:rsidR="00012613" w:rsidRPr="00012613" w:rsidRDefault="00012613" w:rsidP="00012613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 xml:space="preserve">Supports DASD and 3270 terminal </w:t>
      </w:r>
      <w:proofErr w:type="gramStart"/>
      <w:r w:rsidRPr="00012613">
        <w:rPr>
          <w:rFonts w:ascii="Times New Roman" w:hAnsi="Times New Roman" w:cs="Times New Roman"/>
          <w:lang w:val="en-IN"/>
        </w:rPr>
        <w:t>emulation</w:t>
      </w:r>
      <w:proofErr w:type="gramEnd"/>
      <w:r w:rsidRPr="00012613">
        <w:rPr>
          <w:rFonts w:ascii="Times New Roman" w:hAnsi="Times New Roman" w:cs="Times New Roman"/>
          <w:lang w:val="en-IN"/>
        </w:rPr>
        <w:t>.</w:t>
      </w:r>
    </w:p>
    <w:p w14:paraId="3F85FDF6" w14:textId="77777777" w:rsidR="00012613" w:rsidRPr="00012613" w:rsidRDefault="00012613" w:rsidP="00012613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lastRenderedPageBreak/>
        <w:t>Requires separate OS images and licensing.</w:t>
      </w:r>
    </w:p>
    <w:p w14:paraId="126CAE98" w14:textId="77777777" w:rsidR="00012613" w:rsidRPr="00012613" w:rsidRDefault="00012613" w:rsidP="00012613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>Technically feasible for basic experimentation but complex to configure.</w:t>
      </w:r>
    </w:p>
    <w:p w14:paraId="6E72CA18" w14:textId="77777777" w:rsidR="00012613" w:rsidRPr="00012613" w:rsidRDefault="00012613" w:rsidP="00012613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 xml:space="preserve">Not suitable for robust </w:t>
      </w:r>
      <w:proofErr w:type="spellStart"/>
      <w:r w:rsidRPr="00012613">
        <w:rPr>
          <w:rFonts w:ascii="Times New Roman" w:hAnsi="Times New Roman" w:cs="Times New Roman"/>
          <w:lang w:val="en-IN"/>
        </w:rPr>
        <w:t>Zowe</w:t>
      </w:r>
      <w:proofErr w:type="spellEnd"/>
      <w:r w:rsidRPr="00012613">
        <w:rPr>
          <w:rFonts w:ascii="Times New Roman" w:hAnsi="Times New Roman" w:cs="Times New Roman"/>
          <w:lang w:val="en-IN"/>
        </w:rPr>
        <w:t xml:space="preserve"> integration environments.</w:t>
      </w:r>
    </w:p>
    <w:p w14:paraId="44BFE27F" w14:textId="77777777" w:rsidR="00012613" w:rsidRPr="00012613" w:rsidRDefault="00012613" w:rsidP="00012613">
      <w:pPr>
        <w:rPr>
          <w:rFonts w:ascii="Times New Roman" w:hAnsi="Times New Roman" w:cs="Times New Roman"/>
          <w:b/>
          <w:bCs/>
          <w:lang w:val="en-IN"/>
        </w:rPr>
      </w:pPr>
      <w:r w:rsidRPr="00012613">
        <w:rPr>
          <w:rFonts w:ascii="Times New Roman" w:hAnsi="Times New Roman" w:cs="Times New Roman"/>
          <w:b/>
          <w:bCs/>
          <w:lang w:val="en-IN"/>
        </w:rPr>
        <w:t>5.2 IBM Cloud Learning Platforms</w:t>
      </w:r>
    </w:p>
    <w:p w14:paraId="1060EBA5" w14:textId="77777777" w:rsidR="00012613" w:rsidRPr="00012613" w:rsidRDefault="00012613" w:rsidP="00012613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>Provide browser-based access to mainframe learning environments.</w:t>
      </w:r>
    </w:p>
    <w:p w14:paraId="713CD3AF" w14:textId="77777777" w:rsidR="00012613" w:rsidRPr="00012613" w:rsidRDefault="00012613" w:rsidP="00012613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 xml:space="preserve">Offer tools such as IBM Z Open Editor and </w:t>
      </w:r>
      <w:proofErr w:type="spellStart"/>
      <w:r w:rsidRPr="00012613">
        <w:rPr>
          <w:rFonts w:ascii="Times New Roman" w:hAnsi="Times New Roman" w:cs="Times New Roman"/>
          <w:lang w:val="en-IN"/>
        </w:rPr>
        <w:t>Zowe</w:t>
      </w:r>
      <w:proofErr w:type="spellEnd"/>
      <w:r w:rsidRPr="00012613">
        <w:rPr>
          <w:rFonts w:ascii="Times New Roman" w:hAnsi="Times New Roman" w:cs="Times New Roman"/>
          <w:lang w:val="en-IN"/>
        </w:rPr>
        <w:t xml:space="preserve"> Explorer for dataset and job interaction.</w:t>
      </w:r>
    </w:p>
    <w:p w14:paraId="4591CA00" w14:textId="77777777" w:rsidR="00012613" w:rsidRPr="00012613" w:rsidRDefault="00012613" w:rsidP="00012613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>Easy to access and configure.</w:t>
      </w:r>
    </w:p>
    <w:p w14:paraId="04FF2B5C" w14:textId="77777777" w:rsidR="00012613" w:rsidRPr="00012613" w:rsidRDefault="00012613" w:rsidP="00012613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>Do not expose full system configuration or server-side services such as z/OSMF.</w:t>
      </w:r>
    </w:p>
    <w:p w14:paraId="4C2F153B" w14:textId="77777777" w:rsidR="00012613" w:rsidRPr="00012613" w:rsidRDefault="00012613" w:rsidP="00012613">
      <w:p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b/>
          <w:bCs/>
          <w:lang w:val="en-IN"/>
        </w:rPr>
        <w:t>Analytical Comparison:</w:t>
      </w:r>
      <w:r w:rsidRPr="00012613">
        <w:rPr>
          <w:rFonts w:ascii="Times New Roman" w:hAnsi="Times New Roman" w:cs="Times New Roman"/>
          <w:lang w:val="en-IN"/>
        </w:rPr>
        <w:br/>
        <w:t xml:space="preserve">Hercules offers hardware-level emulation but lacks the licensed operating systems and services required for </w:t>
      </w:r>
      <w:proofErr w:type="spellStart"/>
      <w:r w:rsidRPr="00012613">
        <w:rPr>
          <w:rFonts w:ascii="Times New Roman" w:hAnsi="Times New Roman" w:cs="Times New Roman"/>
          <w:lang w:val="en-IN"/>
        </w:rPr>
        <w:t>Zowe</w:t>
      </w:r>
      <w:proofErr w:type="spellEnd"/>
      <w:r w:rsidRPr="00012613">
        <w:rPr>
          <w:rFonts w:ascii="Times New Roman" w:hAnsi="Times New Roman" w:cs="Times New Roman"/>
          <w:lang w:val="en-IN"/>
        </w:rPr>
        <w:t xml:space="preserve">. IBM’s platforms, while limited in system-level access, provide structured, legal, and accessible environments for learning. Thus, Hercules is more suitable for hardware emulation research, whereas IBM platforms are better suited for skill development and </w:t>
      </w:r>
      <w:proofErr w:type="spellStart"/>
      <w:r w:rsidRPr="00012613">
        <w:rPr>
          <w:rFonts w:ascii="Times New Roman" w:hAnsi="Times New Roman" w:cs="Times New Roman"/>
          <w:lang w:val="en-IN"/>
        </w:rPr>
        <w:t>Zowe</w:t>
      </w:r>
      <w:proofErr w:type="spellEnd"/>
      <w:r w:rsidRPr="00012613">
        <w:rPr>
          <w:rFonts w:ascii="Times New Roman" w:hAnsi="Times New Roman" w:cs="Times New Roman"/>
          <w:lang w:val="en-IN"/>
        </w:rPr>
        <w:t>-related experimentation.</w:t>
      </w:r>
    </w:p>
    <w:p w14:paraId="454E43BD" w14:textId="77777777" w:rsidR="00012613" w:rsidRPr="00012613" w:rsidRDefault="00012613" w:rsidP="0001261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12613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6. Why Hercules Emulator Cannot Be Used for </w:t>
      </w:r>
      <w:proofErr w:type="spellStart"/>
      <w:r w:rsidRPr="00012613">
        <w:rPr>
          <w:rFonts w:ascii="Times New Roman" w:hAnsi="Times New Roman" w:cs="Times New Roman"/>
          <w:b/>
          <w:bCs/>
          <w:sz w:val="28"/>
          <w:szCs w:val="28"/>
          <w:lang w:val="en-IN"/>
        </w:rPr>
        <w:t>Zowe</w:t>
      </w:r>
      <w:proofErr w:type="spellEnd"/>
      <w:r w:rsidRPr="00012613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Simulation</w:t>
      </w:r>
    </w:p>
    <w:p w14:paraId="66897230" w14:textId="77777777" w:rsidR="00012613" w:rsidRPr="00012613" w:rsidRDefault="00012613" w:rsidP="00012613">
      <w:pPr>
        <w:rPr>
          <w:rFonts w:ascii="Times New Roman" w:hAnsi="Times New Roman" w:cs="Times New Roman"/>
          <w:lang w:val="en-IN"/>
        </w:rPr>
      </w:pPr>
      <w:proofErr w:type="spellStart"/>
      <w:r w:rsidRPr="00012613">
        <w:rPr>
          <w:rFonts w:ascii="Times New Roman" w:hAnsi="Times New Roman" w:cs="Times New Roman"/>
          <w:lang w:val="en-IN"/>
        </w:rPr>
        <w:t>Zowe</w:t>
      </w:r>
      <w:proofErr w:type="spellEnd"/>
      <w:r w:rsidRPr="00012613">
        <w:rPr>
          <w:rFonts w:ascii="Times New Roman" w:hAnsi="Times New Roman" w:cs="Times New Roman"/>
          <w:lang w:val="en-IN"/>
        </w:rPr>
        <w:t xml:space="preserve"> requires a fully functional z/OS environment with specific services and frameworks. Hercules, as a hardware emulator, does not provide these. The following requirements illustrate why Hercules is insufficient:</w:t>
      </w:r>
    </w:p>
    <w:p w14:paraId="41EE950C" w14:textId="77777777" w:rsidR="00012613" w:rsidRPr="00012613" w:rsidRDefault="00012613" w:rsidP="00012613">
      <w:pPr>
        <w:rPr>
          <w:rFonts w:ascii="Times New Roman" w:hAnsi="Times New Roman" w:cs="Times New Roman"/>
          <w:b/>
          <w:bCs/>
          <w:lang w:val="en-IN"/>
        </w:rPr>
      </w:pPr>
      <w:r w:rsidRPr="00012613">
        <w:rPr>
          <w:rFonts w:ascii="Times New Roman" w:hAnsi="Times New Roman" w:cs="Times New Roman"/>
          <w:b/>
          <w:bCs/>
          <w:lang w:val="en-IN"/>
        </w:rPr>
        <w:t>6.1 z/OS Operating System with z/OSMF Enabled</w:t>
      </w:r>
    </w:p>
    <w:p w14:paraId="78D8BFA1" w14:textId="77777777" w:rsidR="00012613" w:rsidRPr="00012613" w:rsidRDefault="00012613" w:rsidP="00012613">
      <w:pPr>
        <w:rPr>
          <w:rFonts w:ascii="Times New Roman" w:hAnsi="Times New Roman" w:cs="Times New Roman"/>
          <w:lang w:val="en-IN"/>
        </w:rPr>
      </w:pPr>
      <w:proofErr w:type="spellStart"/>
      <w:r w:rsidRPr="00012613">
        <w:rPr>
          <w:rFonts w:ascii="Times New Roman" w:hAnsi="Times New Roman" w:cs="Times New Roman"/>
          <w:lang w:val="en-IN"/>
        </w:rPr>
        <w:t>Zowe</w:t>
      </w:r>
      <w:proofErr w:type="spellEnd"/>
      <w:r w:rsidRPr="00012613">
        <w:rPr>
          <w:rFonts w:ascii="Times New Roman" w:hAnsi="Times New Roman" w:cs="Times New Roman"/>
          <w:lang w:val="en-IN"/>
        </w:rPr>
        <w:t xml:space="preserve"> relies on z/OS Management Facility (z/OSMF) to interact with datasets, job control, and system resources. Minimum requirements include:</w:t>
      </w:r>
    </w:p>
    <w:p w14:paraId="2E3C6E43" w14:textId="77777777" w:rsidR="00012613" w:rsidRPr="00012613" w:rsidRDefault="00012613" w:rsidP="00012613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>z/OS version 2.5 or later.</w:t>
      </w:r>
    </w:p>
    <w:p w14:paraId="5F5ED408" w14:textId="77777777" w:rsidR="00012613" w:rsidRPr="00012613" w:rsidRDefault="00012613" w:rsidP="00012613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>z/OSMF configured and running.</w:t>
      </w:r>
    </w:p>
    <w:p w14:paraId="53F932FD" w14:textId="77777777" w:rsidR="00012613" w:rsidRPr="00012613" w:rsidRDefault="00012613" w:rsidP="00012613">
      <w:p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 xml:space="preserve">Without z/OSMF, </w:t>
      </w:r>
      <w:proofErr w:type="spellStart"/>
      <w:r w:rsidRPr="00012613">
        <w:rPr>
          <w:rFonts w:ascii="Times New Roman" w:hAnsi="Times New Roman" w:cs="Times New Roman"/>
          <w:lang w:val="en-IN"/>
        </w:rPr>
        <w:t>Zowe</w:t>
      </w:r>
      <w:proofErr w:type="spellEnd"/>
      <w:r w:rsidRPr="00012613">
        <w:rPr>
          <w:rFonts w:ascii="Times New Roman" w:hAnsi="Times New Roman" w:cs="Times New Roman"/>
          <w:lang w:val="en-IN"/>
        </w:rPr>
        <w:t xml:space="preserve"> functions such as dataset access and job submission cannot operate.</w:t>
      </w:r>
    </w:p>
    <w:p w14:paraId="1A25E5F6" w14:textId="77777777" w:rsidR="00012613" w:rsidRPr="00012613" w:rsidRDefault="00012613" w:rsidP="00012613">
      <w:pPr>
        <w:rPr>
          <w:rFonts w:ascii="Times New Roman" w:hAnsi="Times New Roman" w:cs="Times New Roman"/>
          <w:b/>
          <w:bCs/>
          <w:lang w:val="en-IN"/>
        </w:rPr>
      </w:pPr>
      <w:r w:rsidRPr="00012613">
        <w:rPr>
          <w:rFonts w:ascii="Times New Roman" w:hAnsi="Times New Roman" w:cs="Times New Roman"/>
          <w:b/>
          <w:bCs/>
          <w:lang w:val="en-IN"/>
        </w:rPr>
        <w:t xml:space="preserve">6.2 </w:t>
      </w:r>
      <w:proofErr w:type="spellStart"/>
      <w:r w:rsidRPr="00012613">
        <w:rPr>
          <w:rFonts w:ascii="Times New Roman" w:hAnsi="Times New Roman" w:cs="Times New Roman"/>
          <w:b/>
          <w:bCs/>
          <w:lang w:val="en-IN"/>
        </w:rPr>
        <w:t>Zowe</w:t>
      </w:r>
      <w:proofErr w:type="spellEnd"/>
      <w:r w:rsidRPr="00012613">
        <w:rPr>
          <w:rFonts w:ascii="Times New Roman" w:hAnsi="Times New Roman" w:cs="Times New Roman"/>
          <w:b/>
          <w:bCs/>
          <w:lang w:val="en-IN"/>
        </w:rPr>
        <w:t xml:space="preserve"> API Mediation Layer</w:t>
      </w:r>
    </w:p>
    <w:p w14:paraId="3AF3BDDF" w14:textId="77777777" w:rsidR="00012613" w:rsidRPr="00012613" w:rsidRDefault="00012613" w:rsidP="00012613">
      <w:p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 xml:space="preserve">The API Mediation Layer (API ML) provides a unified REST API endpoint, token-based security, routing, load balancing, and API </w:t>
      </w:r>
      <w:proofErr w:type="spellStart"/>
      <w:r w:rsidRPr="00012613">
        <w:rPr>
          <w:rFonts w:ascii="Times New Roman" w:hAnsi="Times New Roman" w:cs="Times New Roman"/>
          <w:lang w:val="en-IN"/>
        </w:rPr>
        <w:t>cataloging</w:t>
      </w:r>
      <w:proofErr w:type="spellEnd"/>
      <w:r w:rsidRPr="00012613">
        <w:rPr>
          <w:rFonts w:ascii="Times New Roman" w:hAnsi="Times New Roman" w:cs="Times New Roman"/>
          <w:lang w:val="en-IN"/>
        </w:rPr>
        <w:t xml:space="preserve">. This must be running on the system for </w:t>
      </w:r>
      <w:proofErr w:type="spellStart"/>
      <w:r w:rsidRPr="00012613">
        <w:rPr>
          <w:rFonts w:ascii="Times New Roman" w:hAnsi="Times New Roman" w:cs="Times New Roman"/>
          <w:lang w:val="en-IN"/>
        </w:rPr>
        <w:t>Zowe</w:t>
      </w:r>
      <w:proofErr w:type="spellEnd"/>
      <w:r w:rsidRPr="00012613">
        <w:rPr>
          <w:rFonts w:ascii="Times New Roman" w:hAnsi="Times New Roman" w:cs="Times New Roman"/>
          <w:lang w:val="en-IN"/>
        </w:rPr>
        <w:t xml:space="preserve"> clients to communicate effectively.</w:t>
      </w:r>
    </w:p>
    <w:p w14:paraId="33C7F3FF" w14:textId="77777777" w:rsidR="00012613" w:rsidRPr="00012613" w:rsidRDefault="00012613" w:rsidP="00012613">
      <w:pPr>
        <w:rPr>
          <w:rFonts w:ascii="Times New Roman" w:hAnsi="Times New Roman" w:cs="Times New Roman"/>
          <w:b/>
          <w:bCs/>
          <w:lang w:val="en-IN"/>
        </w:rPr>
      </w:pPr>
      <w:r w:rsidRPr="00012613">
        <w:rPr>
          <w:rFonts w:ascii="Times New Roman" w:hAnsi="Times New Roman" w:cs="Times New Roman"/>
          <w:b/>
          <w:bCs/>
          <w:lang w:val="en-IN"/>
        </w:rPr>
        <w:t xml:space="preserve">6.3 Installation of </w:t>
      </w:r>
      <w:proofErr w:type="spellStart"/>
      <w:r w:rsidRPr="00012613">
        <w:rPr>
          <w:rFonts w:ascii="Times New Roman" w:hAnsi="Times New Roman" w:cs="Times New Roman"/>
          <w:b/>
          <w:bCs/>
          <w:lang w:val="en-IN"/>
        </w:rPr>
        <w:t>Zowe</w:t>
      </w:r>
      <w:proofErr w:type="spellEnd"/>
      <w:r w:rsidRPr="00012613">
        <w:rPr>
          <w:rFonts w:ascii="Times New Roman" w:hAnsi="Times New Roman" w:cs="Times New Roman"/>
          <w:b/>
          <w:bCs/>
          <w:lang w:val="en-IN"/>
        </w:rPr>
        <w:t xml:space="preserve"> Services</w:t>
      </w:r>
    </w:p>
    <w:p w14:paraId="18E84B44" w14:textId="77777777" w:rsidR="00012613" w:rsidRPr="00012613" w:rsidRDefault="00012613" w:rsidP="00012613">
      <w:pPr>
        <w:rPr>
          <w:rFonts w:ascii="Times New Roman" w:hAnsi="Times New Roman" w:cs="Times New Roman"/>
          <w:lang w:val="en-IN"/>
        </w:rPr>
      </w:pPr>
      <w:proofErr w:type="spellStart"/>
      <w:r w:rsidRPr="00012613">
        <w:rPr>
          <w:rFonts w:ascii="Times New Roman" w:hAnsi="Times New Roman" w:cs="Times New Roman"/>
          <w:lang w:val="en-IN"/>
        </w:rPr>
        <w:t>Zowe</w:t>
      </w:r>
      <w:proofErr w:type="spellEnd"/>
      <w:r w:rsidRPr="00012613">
        <w:rPr>
          <w:rFonts w:ascii="Times New Roman" w:hAnsi="Times New Roman" w:cs="Times New Roman"/>
          <w:lang w:val="en-IN"/>
        </w:rPr>
        <w:t xml:space="preserve"> consists of multiple server components, including:</w:t>
      </w:r>
    </w:p>
    <w:p w14:paraId="229C2A13" w14:textId="77777777" w:rsidR="00012613" w:rsidRPr="00012613" w:rsidRDefault="00012613" w:rsidP="00012613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proofErr w:type="spellStart"/>
      <w:r w:rsidRPr="00012613">
        <w:rPr>
          <w:rFonts w:ascii="Times New Roman" w:hAnsi="Times New Roman" w:cs="Times New Roman"/>
          <w:lang w:val="en-IN"/>
        </w:rPr>
        <w:lastRenderedPageBreak/>
        <w:t>Zowe</w:t>
      </w:r>
      <w:proofErr w:type="spellEnd"/>
      <w:r w:rsidRPr="00012613">
        <w:rPr>
          <w:rFonts w:ascii="Times New Roman" w:hAnsi="Times New Roman" w:cs="Times New Roman"/>
          <w:lang w:val="en-IN"/>
        </w:rPr>
        <w:t xml:space="preserve"> Application Framework (Web UI).</w:t>
      </w:r>
    </w:p>
    <w:p w14:paraId="5C06E17C" w14:textId="77777777" w:rsidR="00012613" w:rsidRPr="00012613" w:rsidRDefault="00012613" w:rsidP="00012613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proofErr w:type="spellStart"/>
      <w:r w:rsidRPr="00012613">
        <w:rPr>
          <w:rFonts w:ascii="Times New Roman" w:hAnsi="Times New Roman" w:cs="Times New Roman"/>
          <w:lang w:val="en-IN"/>
        </w:rPr>
        <w:t>Zowe</w:t>
      </w:r>
      <w:proofErr w:type="spellEnd"/>
      <w:r w:rsidRPr="00012613">
        <w:rPr>
          <w:rFonts w:ascii="Times New Roman" w:hAnsi="Times New Roman" w:cs="Times New Roman"/>
          <w:lang w:val="en-IN"/>
        </w:rPr>
        <w:t xml:space="preserve"> API Mediation Layer.</w:t>
      </w:r>
    </w:p>
    <w:p w14:paraId="0F052FEF" w14:textId="77777777" w:rsidR="00012613" w:rsidRPr="00012613" w:rsidRDefault="00012613" w:rsidP="00012613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proofErr w:type="spellStart"/>
      <w:r w:rsidRPr="00012613">
        <w:rPr>
          <w:rFonts w:ascii="Times New Roman" w:hAnsi="Times New Roman" w:cs="Times New Roman"/>
          <w:lang w:val="en-IN"/>
        </w:rPr>
        <w:t>Zowe</w:t>
      </w:r>
      <w:proofErr w:type="spellEnd"/>
      <w:r w:rsidRPr="00012613">
        <w:rPr>
          <w:rFonts w:ascii="Times New Roman" w:hAnsi="Times New Roman" w:cs="Times New Roman"/>
          <w:lang w:val="en-IN"/>
        </w:rPr>
        <w:t xml:space="preserve"> CLI server-side components.</w:t>
      </w:r>
    </w:p>
    <w:p w14:paraId="550CAE27" w14:textId="77777777" w:rsidR="00012613" w:rsidRPr="00012613" w:rsidRDefault="00012613" w:rsidP="00012613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proofErr w:type="spellStart"/>
      <w:r w:rsidRPr="00012613">
        <w:rPr>
          <w:rFonts w:ascii="Times New Roman" w:hAnsi="Times New Roman" w:cs="Times New Roman"/>
          <w:lang w:val="en-IN"/>
        </w:rPr>
        <w:t>Zowe</w:t>
      </w:r>
      <w:proofErr w:type="spellEnd"/>
      <w:r w:rsidRPr="00012613">
        <w:rPr>
          <w:rFonts w:ascii="Times New Roman" w:hAnsi="Times New Roman" w:cs="Times New Roman"/>
          <w:lang w:val="en-IN"/>
        </w:rPr>
        <w:t xml:space="preserve"> Explorer plugin services.</w:t>
      </w:r>
    </w:p>
    <w:p w14:paraId="6281EF33" w14:textId="77777777" w:rsidR="00012613" w:rsidRPr="00012613" w:rsidRDefault="00012613" w:rsidP="00012613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>REST API services for mainframe functions.</w:t>
      </w:r>
    </w:p>
    <w:p w14:paraId="2DC259FC" w14:textId="77777777" w:rsidR="00012613" w:rsidRPr="00012613" w:rsidRDefault="00012613" w:rsidP="00012613">
      <w:p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>These must be installed on a real z/OS environment, which Hercules cannot provide.</w:t>
      </w:r>
    </w:p>
    <w:p w14:paraId="1402E5F3" w14:textId="77777777" w:rsidR="00012613" w:rsidRPr="00012613" w:rsidRDefault="00012613" w:rsidP="00012613">
      <w:pPr>
        <w:rPr>
          <w:rFonts w:ascii="Times New Roman" w:hAnsi="Times New Roman" w:cs="Times New Roman"/>
          <w:b/>
          <w:bCs/>
          <w:lang w:val="en-IN"/>
        </w:rPr>
      </w:pPr>
      <w:r w:rsidRPr="00012613">
        <w:rPr>
          <w:rFonts w:ascii="Times New Roman" w:hAnsi="Times New Roman" w:cs="Times New Roman"/>
          <w:b/>
          <w:bCs/>
          <w:lang w:val="en-IN"/>
        </w:rPr>
        <w:t>6.4 Dataset Access, USS, and Job Submission</w:t>
      </w:r>
    </w:p>
    <w:p w14:paraId="4E3C671B" w14:textId="77777777" w:rsidR="00012613" w:rsidRPr="00012613" w:rsidRDefault="00012613" w:rsidP="00012613">
      <w:pPr>
        <w:rPr>
          <w:rFonts w:ascii="Times New Roman" w:hAnsi="Times New Roman" w:cs="Times New Roman"/>
          <w:lang w:val="en-IN"/>
        </w:rPr>
      </w:pPr>
      <w:proofErr w:type="spellStart"/>
      <w:r w:rsidRPr="00012613">
        <w:rPr>
          <w:rFonts w:ascii="Times New Roman" w:hAnsi="Times New Roman" w:cs="Times New Roman"/>
          <w:lang w:val="en-IN"/>
        </w:rPr>
        <w:t>Zowe</w:t>
      </w:r>
      <w:proofErr w:type="spellEnd"/>
      <w:r w:rsidRPr="00012613">
        <w:rPr>
          <w:rFonts w:ascii="Times New Roman" w:hAnsi="Times New Roman" w:cs="Times New Roman"/>
          <w:lang w:val="en-IN"/>
        </w:rPr>
        <w:t xml:space="preserve"> exposes traditional mainframe resources to modern tools. This includes datasets, Unix System Services (USS), and job submission capabilities. These require z/OSMF and API ML, which Hercules does not support.</w:t>
      </w:r>
    </w:p>
    <w:p w14:paraId="7E4C49C0" w14:textId="77777777" w:rsidR="00012613" w:rsidRPr="00012613" w:rsidRDefault="00012613" w:rsidP="00012613">
      <w:pPr>
        <w:rPr>
          <w:rFonts w:ascii="Times New Roman" w:hAnsi="Times New Roman" w:cs="Times New Roman"/>
          <w:b/>
          <w:bCs/>
          <w:lang w:val="en-IN"/>
        </w:rPr>
      </w:pPr>
      <w:r w:rsidRPr="00012613">
        <w:rPr>
          <w:rFonts w:ascii="Times New Roman" w:hAnsi="Times New Roman" w:cs="Times New Roman"/>
          <w:b/>
          <w:bCs/>
          <w:lang w:val="en-IN"/>
        </w:rPr>
        <w:t>6.5 CLI Endpoints and Automation Support</w:t>
      </w:r>
    </w:p>
    <w:p w14:paraId="4FB64DE0" w14:textId="77777777" w:rsidR="00012613" w:rsidRPr="00012613" w:rsidRDefault="00012613" w:rsidP="00012613">
      <w:pPr>
        <w:rPr>
          <w:rFonts w:ascii="Times New Roman" w:hAnsi="Times New Roman" w:cs="Times New Roman"/>
          <w:lang w:val="en-IN"/>
        </w:rPr>
      </w:pPr>
      <w:proofErr w:type="spellStart"/>
      <w:r w:rsidRPr="00012613">
        <w:rPr>
          <w:rFonts w:ascii="Times New Roman" w:hAnsi="Times New Roman" w:cs="Times New Roman"/>
          <w:lang w:val="en-IN"/>
        </w:rPr>
        <w:t>Zowe</w:t>
      </w:r>
      <w:proofErr w:type="spellEnd"/>
      <w:r w:rsidRPr="00012613">
        <w:rPr>
          <w:rFonts w:ascii="Times New Roman" w:hAnsi="Times New Roman" w:cs="Times New Roman"/>
          <w:lang w:val="en-IN"/>
        </w:rPr>
        <w:t xml:space="preserve"> CLI enables scriptable interactions, automation, and integration into development workflows. It requires connection configurations and REST tokens from z/OSMF or API ML, which are unavailable in Hercules.</w:t>
      </w:r>
    </w:p>
    <w:p w14:paraId="1FD65F6C" w14:textId="77777777" w:rsidR="00012613" w:rsidRPr="00012613" w:rsidRDefault="00012613" w:rsidP="00012613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012613">
        <w:rPr>
          <w:rFonts w:ascii="Times New Roman" w:hAnsi="Times New Roman" w:cs="Times New Roman"/>
          <w:b/>
          <w:bCs/>
          <w:sz w:val="28"/>
          <w:szCs w:val="28"/>
          <w:lang w:val="en-IN"/>
        </w:rPr>
        <w:t>7. Conclusion</w:t>
      </w:r>
    </w:p>
    <w:p w14:paraId="7E176BED" w14:textId="77777777" w:rsidR="00012613" w:rsidRPr="00012613" w:rsidRDefault="00012613" w:rsidP="00012613">
      <w:p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 xml:space="preserve">This report has evaluated the Hercules Emulator in the context of mainframe simulation and </w:t>
      </w:r>
      <w:proofErr w:type="spellStart"/>
      <w:r w:rsidRPr="00012613">
        <w:rPr>
          <w:rFonts w:ascii="Times New Roman" w:hAnsi="Times New Roman" w:cs="Times New Roman"/>
          <w:lang w:val="en-IN"/>
        </w:rPr>
        <w:t>Zowe</w:t>
      </w:r>
      <w:proofErr w:type="spellEnd"/>
      <w:r w:rsidRPr="00012613">
        <w:rPr>
          <w:rFonts w:ascii="Times New Roman" w:hAnsi="Times New Roman" w:cs="Times New Roman"/>
          <w:lang w:val="en-IN"/>
        </w:rPr>
        <w:t xml:space="preserve"> research. Hercules is technically feasible for hardware emulation and experimentation with older or open-source operating systems. However, due to licensing restrictions, lack of integrated services, and absence of z/OSMF and API Mediation Layer, Hercules cannot serve as a realistic environment for </w:t>
      </w:r>
      <w:proofErr w:type="spellStart"/>
      <w:r w:rsidRPr="00012613">
        <w:rPr>
          <w:rFonts w:ascii="Times New Roman" w:hAnsi="Times New Roman" w:cs="Times New Roman"/>
          <w:lang w:val="en-IN"/>
        </w:rPr>
        <w:t>Zowe</w:t>
      </w:r>
      <w:proofErr w:type="spellEnd"/>
      <w:r w:rsidRPr="00012613">
        <w:rPr>
          <w:rFonts w:ascii="Times New Roman" w:hAnsi="Times New Roman" w:cs="Times New Roman"/>
          <w:lang w:val="en-IN"/>
        </w:rPr>
        <w:t xml:space="preserve"> simulation.</w:t>
      </w:r>
    </w:p>
    <w:p w14:paraId="63945E0E" w14:textId="77777777" w:rsidR="00012613" w:rsidRPr="00012613" w:rsidRDefault="00012613" w:rsidP="00012613">
      <w:pPr>
        <w:rPr>
          <w:rFonts w:ascii="Times New Roman" w:hAnsi="Times New Roman" w:cs="Times New Roman"/>
          <w:lang w:val="en-IN"/>
        </w:rPr>
      </w:pPr>
      <w:r w:rsidRPr="00012613">
        <w:rPr>
          <w:rFonts w:ascii="Times New Roman" w:hAnsi="Times New Roman" w:cs="Times New Roman"/>
          <w:lang w:val="en-IN"/>
        </w:rPr>
        <w:t xml:space="preserve">In contrast, IBM’s cloud-based learning platforms, such as IBM Z Xplore and IBM Z Open Editor, provide structured, accessible, and legally compliant environments for skill development and </w:t>
      </w:r>
      <w:proofErr w:type="spellStart"/>
      <w:r w:rsidRPr="00012613">
        <w:rPr>
          <w:rFonts w:ascii="Times New Roman" w:hAnsi="Times New Roman" w:cs="Times New Roman"/>
          <w:lang w:val="en-IN"/>
        </w:rPr>
        <w:t>Zowe</w:t>
      </w:r>
      <w:proofErr w:type="spellEnd"/>
      <w:r w:rsidRPr="00012613">
        <w:rPr>
          <w:rFonts w:ascii="Times New Roman" w:hAnsi="Times New Roman" w:cs="Times New Roman"/>
          <w:lang w:val="en-IN"/>
        </w:rPr>
        <w:t xml:space="preserve"> integration. While they do not emulate hardware, they offer practical</w:t>
      </w:r>
    </w:p>
    <w:p w14:paraId="23906FB4" w14:textId="38D895DD" w:rsidR="00D27FCE" w:rsidRPr="00012613" w:rsidRDefault="00D27FCE" w:rsidP="00012613">
      <w:pPr>
        <w:rPr>
          <w:rFonts w:ascii="Times New Roman" w:hAnsi="Times New Roman" w:cs="Times New Roman"/>
        </w:rPr>
      </w:pPr>
    </w:p>
    <w:sectPr w:rsidR="00D27FCE" w:rsidRPr="000126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267A56"/>
    <w:multiLevelType w:val="multilevel"/>
    <w:tmpl w:val="FF56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BE4CF3"/>
    <w:multiLevelType w:val="multilevel"/>
    <w:tmpl w:val="A7A4E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94F8A"/>
    <w:multiLevelType w:val="multilevel"/>
    <w:tmpl w:val="5228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C83AF3"/>
    <w:multiLevelType w:val="multilevel"/>
    <w:tmpl w:val="720EE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F3C90"/>
    <w:multiLevelType w:val="multilevel"/>
    <w:tmpl w:val="594E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203B12"/>
    <w:multiLevelType w:val="multilevel"/>
    <w:tmpl w:val="C3C6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D22413"/>
    <w:multiLevelType w:val="multilevel"/>
    <w:tmpl w:val="49F22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2947EB"/>
    <w:multiLevelType w:val="multilevel"/>
    <w:tmpl w:val="AB4C1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325502">
    <w:abstractNumId w:val="8"/>
  </w:num>
  <w:num w:numId="2" w16cid:durableId="945498261">
    <w:abstractNumId w:val="6"/>
  </w:num>
  <w:num w:numId="3" w16cid:durableId="965693836">
    <w:abstractNumId w:val="5"/>
  </w:num>
  <w:num w:numId="4" w16cid:durableId="527183003">
    <w:abstractNumId w:val="4"/>
  </w:num>
  <w:num w:numId="5" w16cid:durableId="1498886590">
    <w:abstractNumId w:val="7"/>
  </w:num>
  <w:num w:numId="6" w16cid:durableId="1104617970">
    <w:abstractNumId w:val="3"/>
  </w:num>
  <w:num w:numId="7" w16cid:durableId="2093381798">
    <w:abstractNumId w:val="2"/>
  </w:num>
  <w:num w:numId="8" w16cid:durableId="764879883">
    <w:abstractNumId w:val="1"/>
  </w:num>
  <w:num w:numId="9" w16cid:durableId="1044447258">
    <w:abstractNumId w:val="0"/>
  </w:num>
  <w:num w:numId="10" w16cid:durableId="1040084561">
    <w:abstractNumId w:val="11"/>
  </w:num>
  <w:num w:numId="11" w16cid:durableId="62608809">
    <w:abstractNumId w:val="14"/>
  </w:num>
  <w:num w:numId="12" w16cid:durableId="2062971127">
    <w:abstractNumId w:val="15"/>
  </w:num>
  <w:num w:numId="13" w16cid:durableId="1622568884">
    <w:abstractNumId w:val="16"/>
  </w:num>
  <w:num w:numId="14" w16cid:durableId="191307889">
    <w:abstractNumId w:val="10"/>
  </w:num>
  <w:num w:numId="15" w16cid:durableId="410388932">
    <w:abstractNumId w:val="13"/>
  </w:num>
  <w:num w:numId="16" w16cid:durableId="580527550">
    <w:abstractNumId w:val="12"/>
  </w:num>
  <w:num w:numId="17" w16cid:durableId="4842004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613"/>
    <w:rsid w:val="00034616"/>
    <w:rsid w:val="0006063C"/>
    <w:rsid w:val="0015074B"/>
    <w:rsid w:val="0029639D"/>
    <w:rsid w:val="00326F90"/>
    <w:rsid w:val="00401C31"/>
    <w:rsid w:val="00AA1D8D"/>
    <w:rsid w:val="00B47730"/>
    <w:rsid w:val="00CB0664"/>
    <w:rsid w:val="00D27F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45A95A"/>
  <w14:defaultImageDpi w14:val="300"/>
  <w15:docId w15:val="{E42FA458-D096-4445-8F1C-4A131795D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1261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26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x3270.miraheze.org/wiki/Download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prince-webdesign.nl/tk5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1334</Words>
  <Characters>7606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 Pritam</cp:lastModifiedBy>
  <cp:revision>2</cp:revision>
  <dcterms:created xsi:type="dcterms:W3CDTF">2026-02-12T17:12:00Z</dcterms:created>
  <dcterms:modified xsi:type="dcterms:W3CDTF">2026-02-12T17:12:00Z</dcterms:modified>
  <cp:category/>
</cp:coreProperties>
</file>